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Таблица по лекции «GitHub» — часть 6: Практический пример</w:t>
      </w:r>
    </w:p>
    <w:p>
      <w:pPr>
        <w:jc w:val="center"/>
      </w:pPr>
      <w:r>
        <w:t>Проект: «Калькулятор» на Python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Этап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Что нужно сделать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Команды / содержимое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Результат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Подготовка окружения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Создать папку проекта и перейти в неё.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mkdir calculator</w:t>
              <w:br/>
              <w:t>cd calculator</w:t>
              <w:br/>
              <w:t>git init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Создан локальный Git-репозиторий calculator.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Структура проекта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Создать файлы и папки в VS Code.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calculator/</w:t>
              <w:br/>
              <w:t>├── .gitignore</w:t>
              <w:br/>
              <w:t>├── README.md</w:t>
              <w:br/>
              <w:t>├── src/</w:t>
              <w:br/>
              <w:t>│   └── calculator/</w:t>
              <w:br/>
              <w:t>│       ├── __init__.py</w:t>
              <w:br/>
              <w:t>│       └── core.py</w:t>
              <w:br/>
              <w:t>└── tests/</w:t>
              <w:br/>
              <w:t xml:space="preserve">    └── test_core.py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Файлы проекта организованы по папкам.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Файл .gitignore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Добавить шаблоны файлов, которые Git должен игнорировать.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__pycache__/</w:t>
              <w:br/>
              <w:t>*.pyc</w:t>
              <w:br/>
              <w:t>.venv/</w:t>
              <w:br/>
              <w:t>venv/</w:t>
              <w:br/>
              <w:t>.env</w:t>
              <w:br/>
              <w:t>.idea/</w:t>
              <w:br/>
              <w:t>.vscode/</w:t>
              <w:br/>
              <w:t>*.log</w:t>
              <w:br/>
              <w:t>dist/</w:t>
              <w:br/>
              <w:t>build/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Временные файлы, виртуальные окружения и некоторые настройки IDE не попадут в Git.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Функция сложения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В файле src/calculator/core.py написать функцию сложения.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def add(a: float, b: float) -&gt; float:</w:t>
              <w:br/>
              <w:t xml:space="preserve">    return a + b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Функция возвращает сумму двух чисел.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Функция вычитания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Добавить функцию вычитания.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def subtract(a: float, b: float) -&gt; float:</w:t>
              <w:br/>
              <w:t xml:space="preserve">    return a - b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Функция возвращает разность двух чисел.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Функция умножения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Добавить функцию умножения.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def multiply(a: float, b: float) -&gt; float:</w:t>
              <w:br/>
              <w:t xml:space="preserve">    return a * b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Функция возвращает произведение двух чисел.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Функция деления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Добавить деление с проверкой деления на ноль.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def divide(a: float, b: float) -&gt; float:</w:t>
              <w:br/>
              <w:t xml:space="preserve">    if b == 0:</w:t>
              <w:br/>
              <w:t xml:space="preserve">        raise ValueError("Деление на ноль невозможно")</w:t>
              <w:br/>
              <w:t xml:space="preserve">    return a / b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При делении на ноль возникает ValueError.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Тесты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В файле tests/test_core.py добавить тесты из лекции.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import pytest</w:t>
              <w:br/>
              <w:t>from calculator.core import add, subtract, multiply, divide</w:t>
              <w:br/>
              <w:br/>
              <w:t>def test_add():</w:t>
              <w:br/>
              <w:t xml:space="preserve">    assert add(2, 3) == 5</w:t>
              <w:br/>
              <w:br/>
              <w:t>def test_divide_by_zero():</w:t>
              <w:br/>
              <w:t xml:space="preserve">    with pytest.raises(ValueError):</w:t>
              <w:br/>
              <w:t xml:space="preserve">        divide(1, 0)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Проверяется сложение и обработка деления на ноль.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README.md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Описать проект и команды запуска тестов.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Простой калькулятор на Python.</w:t>
              <w:br/>
              <w:br/>
              <w:t>Установка:</w:t>
              <w:br/>
              <w:t>pip install -e .</w:t>
              <w:br/>
              <w:br/>
              <w:t>Запуск тестов:</w:t>
              <w:br/>
              <w:t>pytest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Пользователь видит краткое описание проекта и способ запуска тестов.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Первый коммит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Добавить файлы и сохранить начальную версию.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git add .</w:t>
              <w:br/>
              <w:t>git commit -m "Инициализация проекта: структура, код, тесты"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Начальная версия сохранена в истории Git.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Создать репозиторий GitHub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На GitHub создать новый репозиторий calculator без README и .gitignore, так как файлы уже созданы локально.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Открыть GitHub → New repository → указать calculator → Create repository.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Создан удалённый репозиторий.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Связать с GitHub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Добавить удалённый репозиторий и отправить основную ветку.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git remote add origin https://github.com/username/calculator.git</w:t>
              <w:br/>
              <w:t>git branch -M main</w:t>
              <w:br/>
              <w:t>git push -u origin main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Проект опубликован на GitHub. Вместо username указать своё имя пользователя.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Создать ветку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Создать отдельную ветку для новой функции.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git checkout -b feature/power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Создана ветка feature/power.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Возведение в степень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В core.py добавить функцию.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def power(a: float, b: float) -&gt; float:</w:t>
              <w:br/>
              <w:t xml:space="preserve">    return a ** b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Калькулятор может возводить число в степень.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Сохранить новую функцию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Зафиксировать изменения и отправить ветку.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git add .</w:t>
              <w:br/>
              <w:t>git commit -m "Добавил функцию возведения в степень"</w:t>
              <w:br/>
              <w:t>git push -u origin feature/power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Изменения опубликованы в отдельной ветке.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Pull Request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На GitHub открыть Compare &amp; pull request для feature/power, описать изменения и предложить слияние в main.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GitHub → Compare &amp; pull request → создать Pull Request → после проверки выполнить Merge.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Изменения предложены и после одобрения объединены с основной веткой.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17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Обновить локальную копию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Перейти в основную ветку, получить изменения и удалить локальную ветку.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git checkout main</w:t>
              <w:br/>
              <w:t>git pull</w:t>
              <w:br/>
              <w:t>git branch -d feature/power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Локальная main обновлена; ветка feature/power удалена.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Fork чужого проекта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На странице чужого проекта нажать Fork и клонировать копию.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git clone https://github.com/your-username/some-project.git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Копия чужого проекта находится в вашем аккаунте и на компьютере.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19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Внести вклад в чужой проект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Создать ветку, внести изменения, сделать commit и push, затем открыть Pull Request в оригинальный репозиторий.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Fork → Clone → Branch → Edit → Commit/Push → Pull Request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Автор исходного проекта может рассмотреть ваши изменения.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20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Просмотр истории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Посмотреть коммиты.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git log --oneline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Выводится краткая история изменений, например добавление power и первоначальная инициализация.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21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Итог практики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Проверить, что пройдены все основные этапы.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Инициализация → .gitignore → структура → коммит → GitHub → ветка → Pull Request → Fork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Освоен базовый цикл работы с Git и GitHub.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22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Домашнее задание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Создать репозиторий лабораторной работы, настроить .gitignore, написать README.md, сделать минимум 5 осмысленных коммитов, создать ветку, открыть Pull Request и слить его.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В конце прислать ссылку на репозиторий.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sz w:val="14"/>
              </w:rPr>
              <w:t>Задание готово к проверке преподавателем.</w:t>
            </w:r>
          </w:p>
        </w:tc>
      </w:tr>
    </w:tbl>
    <w:p/>
    <w:p>
      <w:pPr>
        <w:spacing w:before="120"/>
      </w:pPr>
      <w:r>
        <w:t>Примечание: команды и содержание таблицы составлены по части 6 и домашнему заданию из предоставленной лекции. Для публикации замените username и your-username на своё имя пользователя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